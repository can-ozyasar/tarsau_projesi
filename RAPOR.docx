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ascii="Times New Roman" w:hAnsi="Times New Roman"/>
          <w:b/>
          <w:color w:val="0D2340"/>
          <w:sz w:val="32"/>
        </w:rPr>
        <w:t>TARSAU — METİN DOSYASI ARŞİVLEME PROGRAMI</w:t>
      </w:r>
    </w:p>
    <w:p>
      <w:pPr>
        <w:pStyle w:val="Normal"/>
        <w:rPr>
          <w:rFonts w:ascii="Times New Roman" w:hAnsi="Times New Roman"/>
          <w:color w:val="444444"/>
          <w:sz w:val="22"/>
        </w:rPr>
      </w:pPr>
      <w:r>
        <w:rPr/>
      </w:r>
    </w:p>
    <w:p>
      <w:pPr>
        <w:pStyle w:val="Normal"/>
        <w:pBdr>
          <w:bottom w:val="single" w:sz="6" w:space="1" w:color="0D2340"/>
        </w:pBdr>
        <w:rPr/>
      </w:pPr>
      <w:r>
        <w:rPr>
          <w:rFonts w:ascii="Times New Roman" w:hAnsi="Times New Roman"/>
          <w:b/>
          <w:color w:val="0D2340"/>
          <w:sz w:val="26"/>
        </w:rPr>
        <w:t>1. Proje Bilgileri</w:t>
      </w:r>
    </w:p>
    <w:tbl>
      <w:tblPr>
        <w:tblStyle w:val="TableGrid"/>
        <w:tblW w:w="912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561"/>
        <w:gridCol w:w="4561"/>
      </w:tblGrid>
      <w:tr>
        <w:trPr/>
        <w:tc>
          <w:tcPr>
            <w:tcW w:w="4561" w:type="dxa"/>
            <w:tcBorders/>
            <w:shd w:color="auto" w:fill="0D2340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color w:val="FFFFFF"/>
                <w:kern w:val="0"/>
                <w:sz w:val="21"/>
                <w:szCs w:val="22"/>
                <w:lang w:val="en-US" w:eastAsia="en-US" w:bidi="ar-SA"/>
              </w:rPr>
              <w:t>Alan</w:t>
            </w:r>
          </w:p>
        </w:tc>
        <w:tc>
          <w:tcPr>
            <w:tcW w:w="4561" w:type="dxa"/>
            <w:tcBorders/>
            <w:shd w:color="auto" w:fill="0D2340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color w:val="FFFFFF"/>
                <w:kern w:val="0"/>
                <w:sz w:val="21"/>
                <w:szCs w:val="22"/>
                <w:lang w:val="en-US" w:eastAsia="en-US" w:bidi="ar-SA"/>
              </w:rPr>
              <w:t>Bilgi</w:t>
            </w:r>
          </w:p>
        </w:tc>
      </w:tr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Ders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BSM301 Sistem Programlama</w:t>
            </w:r>
          </w:p>
        </w:tc>
      </w:tr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Dönem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2025–2026 Bahar Dönemi</w:t>
            </w:r>
          </w:p>
        </w:tc>
      </w:tr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Teslim Tarihi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24 Mayıs 2026 – 23:59</w:t>
            </w:r>
          </w:p>
        </w:tc>
      </w:tr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Proje Adı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tarsau</w:t>
            </w:r>
          </w:p>
        </w:tc>
      </w:tr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Programlama Dili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C (C11 standardı, gcc ile derleme)</w:t>
            </w:r>
          </w:p>
        </w:tc>
      </w:tr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Çalışma Ortamı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Linux / Unix komut satırı</w:t>
            </w:r>
          </w:p>
        </w:tc>
      </w:tr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Kaynak Dosya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 xml:space="preserve">tarsau.c  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0D2340"/>
        </w:pBdr>
        <w:rPr/>
      </w:pPr>
      <w:r>
        <w:rPr>
          <w:rFonts w:ascii="Times New Roman" w:hAnsi="Times New Roman"/>
          <w:b/>
          <w:color w:val="0D2340"/>
          <w:sz w:val="26"/>
        </w:rPr>
        <w:t>2. Ekip</w:t>
      </w:r>
    </w:p>
    <w:tbl>
      <w:tblPr>
        <w:tblStyle w:val="TableGrid"/>
        <w:tblW w:w="912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561"/>
        <w:gridCol w:w="4561"/>
      </w:tblGrid>
      <w:tr>
        <w:trPr/>
        <w:tc>
          <w:tcPr>
            <w:tcW w:w="4561" w:type="dxa"/>
            <w:tcBorders/>
            <w:shd w:color="auto" w:fill="0D2340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color w:val="FFFFFF"/>
                <w:kern w:val="0"/>
                <w:sz w:val="21"/>
                <w:szCs w:val="22"/>
                <w:lang w:val="en-US" w:eastAsia="en-US" w:bidi="ar-SA"/>
              </w:rPr>
              <w:t>Ad Soyad</w:t>
            </w:r>
          </w:p>
        </w:tc>
        <w:tc>
          <w:tcPr>
            <w:tcW w:w="4561" w:type="dxa"/>
            <w:tcBorders/>
            <w:shd w:color="auto" w:fill="0D2340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color w:val="FFFFFF"/>
                <w:kern w:val="0"/>
                <w:sz w:val="21"/>
                <w:szCs w:val="22"/>
                <w:lang w:val="en-US" w:eastAsia="en-US" w:bidi="ar-SA"/>
              </w:rPr>
              <w:t>Öğrenci Numarası</w:t>
            </w:r>
          </w:p>
        </w:tc>
      </w:tr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Muhammed Can Özyaşar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G231210009</w:t>
            </w:r>
          </w:p>
        </w:tc>
      </w:tr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Ali Elhüseyin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B201210555</w:t>
            </w:r>
          </w:p>
        </w:tc>
      </w:tr>
    </w:tbl>
    <w:p>
      <w:pPr>
        <w:pStyle w:val="Normal"/>
        <w:pBdr>
          <w:bottom w:val="single" w:sz="6" w:space="1" w:color="0D2340"/>
        </w:pBdr>
        <w:rPr>
          <w:rFonts w:ascii="Times New Roman" w:hAnsi="Times New Roman"/>
          <w:b/>
          <w:color w:val="0D2340"/>
          <w:sz w:val="26"/>
        </w:rPr>
      </w:pPr>
      <w:r>
        <w:rPr>
          <w:rFonts w:ascii="Times New Roman" w:hAnsi="Times New Roman"/>
          <w:b/>
          <w:color w:val="0D2340"/>
          <w:sz w:val="26"/>
        </w:rPr>
      </w:r>
    </w:p>
    <w:p>
      <w:pPr>
        <w:pStyle w:val="Normal"/>
        <w:pBdr>
          <w:bottom w:val="single" w:sz="6" w:space="1" w:color="0D2340"/>
        </w:pBdr>
        <w:rPr>
          <w:rFonts w:ascii="Times New Roman" w:hAnsi="Times New Roman"/>
          <w:b/>
          <w:color w:val="0D2340"/>
          <w:sz w:val="26"/>
        </w:rPr>
      </w:pPr>
      <w:r>
        <w:rPr>
          <w:rFonts w:ascii="Times New Roman" w:hAnsi="Times New Roman"/>
          <w:b/>
          <w:color w:val="0D2340"/>
          <w:sz w:val="26"/>
        </w:rPr>
        <w:t>3.Projenin Amacı ve Kapsamı</w:t>
      </w:r>
    </w:p>
    <w:p>
      <w:pPr>
        <w:pStyle w:val="Normal"/>
        <w:jc w:val="both"/>
        <w:rPr/>
      </w:pPr>
      <w:r>
        <w:rPr>
          <w:rFonts w:ascii="Times New Roman" w:hAnsi="Times New Roman"/>
          <w:sz w:val="22"/>
        </w:rPr>
        <w:t>Bu proje kapsamında, Linux ortamında çalışan; tar, zip ve rar gibi arşivleme araçlarına işlevsel olarak benzeyen ancak herhangi bir sıkıştırma yapmayan, yalnızca ASCII metin dosyalarını birleştirip saklamaya yönelik 'tarsau' adlı bir komut satırı programı C dilinde geliştirilmiştir.</w:t>
      </w:r>
    </w:p>
    <w:p>
      <w:pPr>
        <w:pStyle w:val="Normal"/>
        <w:jc w:val="both"/>
        <w:rPr/>
      </w:pPr>
      <w:r>
        <w:rPr>
          <w:rFonts w:ascii="Times New Roman" w:hAnsi="Times New Roman"/>
          <w:sz w:val="22"/>
        </w:rPr>
        <w:t>Program, birden fazla metin dosyasını .sau uzantılı tek bir arşiv dosyasında birleştirir ve bu arşivi daha sonra orijinal içerikleri ile erişim izinleriyle birlikte geri açabilir. Geliştirme sürecinde dosya G/Ç işlemleri, sistem çağrıları (stat, chmod, mkdir), komut satırı argüman işleme ve sağlam hata yönetimi konuları ele alınmıştır.</w:t>
      </w:r>
    </w:p>
    <w:p>
      <w:pPr>
        <w:pStyle w:val="Normal"/>
        <w:pBdr>
          <w:bottom w:val="single" w:sz="6" w:space="1" w:color="0D2340"/>
        </w:pBdr>
        <w:rPr/>
      </w:pPr>
      <w:r>
        <w:rPr>
          <w:rFonts w:ascii="Times New Roman" w:hAnsi="Times New Roman"/>
          <w:b/>
          <w:color w:val="0D2340"/>
          <w:sz w:val="26"/>
        </w:rPr>
        <w:t>4. Proje İsteri Karşılama Tablosu</w:t>
      </w:r>
    </w:p>
    <w:tbl>
      <w:tblPr>
        <w:tblStyle w:val="TableGrid"/>
        <w:tblW w:w="912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561"/>
        <w:gridCol w:w="4561"/>
      </w:tblGrid>
      <w:tr>
        <w:trPr/>
        <w:tc>
          <w:tcPr>
            <w:tcW w:w="4561" w:type="dxa"/>
            <w:tcBorders/>
            <w:shd w:color="auto" w:fill="0D2340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color w:val="FFFFFF"/>
                <w:kern w:val="0"/>
                <w:sz w:val="21"/>
                <w:szCs w:val="22"/>
                <w:lang w:val="en-US" w:eastAsia="en-US" w:bidi="ar-SA"/>
              </w:rPr>
              <w:t>İster</w:t>
            </w:r>
          </w:p>
        </w:tc>
        <w:tc>
          <w:tcPr>
            <w:tcW w:w="4561" w:type="dxa"/>
            <w:tcBorders/>
            <w:shd w:color="auto" w:fill="0D2340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color w:val="FFFFFF"/>
                <w:kern w:val="0"/>
                <w:sz w:val="21"/>
                <w:szCs w:val="22"/>
                <w:lang w:val="en-US" w:eastAsia="en-US" w:bidi="ar-SA"/>
              </w:rPr>
              <w:t>Durum</w:t>
            </w:r>
          </w:p>
        </w:tc>
      </w:tr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Arşiv oluşturma modu (-b)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 xml:space="preserve">✓ </w:t>
            </w: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Karşılandı</w:t>
            </w:r>
          </w:p>
        </w:tc>
      </w:tr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Arşiv açma modu (-a)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 xml:space="preserve">✓ </w:t>
            </w: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Karşılandı</w:t>
            </w:r>
          </w:p>
        </w:tc>
      </w:tr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Varsayılan arşiv adı a.sau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 xml:space="preserve">✓ </w:t>
            </w: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Karşılandı</w:t>
            </w:r>
          </w:p>
        </w:tc>
      </w:tr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Yalnızca ASCII metin dosyaları kabul edilir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 xml:space="preserve">✓ </w:t>
            </w: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Karşılandı</w:t>
            </w:r>
          </w:p>
        </w:tc>
      </w:tr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En fazla 32 giriş dosyası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 xml:space="preserve">✓ </w:t>
            </w: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Karşılandı</w:t>
            </w:r>
          </w:p>
        </w:tc>
      </w:tr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Toplam boyut en fazla 200 MB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 xml:space="preserve">✓ </w:t>
            </w: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Karşılandı</w:t>
            </w:r>
          </w:p>
        </w:tc>
      </w:tr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Arşiv uzantısı .sau zorunlu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 xml:space="preserve">✓ </w:t>
            </w: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Karşılandı</w:t>
            </w:r>
          </w:p>
        </w:tc>
      </w:tr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Hedef dizin yoksa otomatik oluşturulur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 xml:space="preserve">✓ </w:t>
            </w: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Karşılandı</w:t>
            </w:r>
          </w:p>
        </w:tc>
      </w:tr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Dosya izinleri korunur (chmod)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 xml:space="preserve">✓ </w:t>
            </w: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Karşılandı</w:t>
            </w:r>
          </w:p>
        </w:tc>
      </w:tr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Hatalı girişlerde program çökmez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 xml:space="preserve">✓ </w:t>
            </w: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Karşılandı</w:t>
            </w:r>
          </w:p>
        </w:tc>
      </w:tr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Makefile ile derleme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 xml:space="preserve">✓ </w:t>
            </w: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Karşılandı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0D2340"/>
        </w:pBdr>
        <w:rPr/>
      </w:pPr>
      <w:r>
        <w:rPr>
          <w:rFonts w:ascii="Times New Roman" w:hAnsi="Times New Roman"/>
          <w:b/>
          <w:color w:val="0D2340"/>
          <w:sz w:val="26"/>
        </w:rPr>
        <w:t>5. Proje Dosya Yapısı</w:t>
      </w:r>
    </w:p>
    <w:p>
      <w:pPr>
        <w:pStyle w:val="Normal"/>
        <w:shd w:val="clear" w:color="auto" w:fill="0F1117"/>
        <w:ind w:start="283"/>
        <w:rPr/>
      </w:pPr>
      <w:r>
        <w:rPr>
          <w:rFonts w:ascii="Courier New" w:hAnsi="Courier New"/>
          <w:color w:val="C9D1D9"/>
          <w:sz w:val="18"/>
        </w:rPr>
        <w:t>tarsau_projesi/</w:t>
        <w:br/>
        <w:t>├── Makefile</w:t>
        <w:br/>
        <w:t>├── README.md</w:t>
        <w:br/>
        <w:t>├── RAPOR.md</w:t>
        <w:br/>
        <w:t>├── tarsau.c</w:t>
        <w:br/>
        <w:t>└── t1.txt</w:t>
        <w:br/>
      </w:r>
    </w:p>
    <w:p>
      <w:pPr>
        <w:pStyle w:val="Normal"/>
        <w:jc w:val="both"/>
        <w:rPr/>
      </w:pPr>
      <w:r>
        <w:rPr>
          <w:rFonts w:ascii="Times New Roman" w:hAnsi="Times New Roman"/>
          <w:sz w:val="22"/>
        </w:rPr>
        <w:t>tarsau.c — programın tüm kaynak kodunu içeren tek C dosyasıdır (540 satır).</w:t>
      </w:r>
    </w:p>
    <w:p>
      <w:pPr>
        <w:pStyle w:val="Normal"/>
        <w:jc w:val="both"/>
        <w:rPr/>
      </w:pPr>
      <w:r>
        <w:rPr>
          <w:rFonts w:ascii="Times New Roman" w:hAnsi="Times New Roman"/>
          <w:sz w:val="22"/>
        </w:rPr>
        <w:t>Makefile  — gcc ile tek komutla derleme imkânı sağlar.</w:t>
      </w:r>
    </w:p>
    <w:p>
      <w:pPr>
        <w:pStyle w:val="Normal"/>
        <w:jc w:val="both"/>
        <w:rPr/>
      </w:pPr>
      <w:r>
        <w:rPr>
          <w:rFonts w:ascii="Times New Roman" w:hAnsi="Times New Roman"/>
          <w:sz w:val="22"/>
        </w:rPr>
        <w:t>README.md — kullanım kılavuzu ve .sau format açıklaması.</w:t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0D2340"/>
        </w:pBdr>
        <w:rPr/>
      </w:pPr>
      <w:r>
        <w:rPr>
          <w:rFonts w:ascii="Times New Roman" w:hAnsi="Times New Roman"/>
          <w:b/>
          <w:color w:val="0D2340"/>
          <w:sz w:val="26"/>
        </w:rPr>
        <w:t>6. .sau Arşiv Dosyası Formatı</w:t>
      </w:r>
    </w:p>
    <w:p>
      <w:pPr>
        <w:pStyle w:val="Normal"/>
        <w:jc w:val="both"/>
        <w:rPr/>
      </w:pPr>
      <w:r>
        <w:rPr>
          <w:rFonts w:ascii="Times New Roman" w:hAnsi="Times New Roman"/>
          <w:sz w:val="22"/>
        </w:rPr>
        <w:t>Arşiv dosyası iki ana bölümden oluşur. Birinci bölüm organizasyon (içerik) bilgisini, ikinci bölüm ise dosya içeriklerini tutar:</w:t>
      </w:r>
    </w:p>
    <w:p>
      <w:pPr>
        <w:pStyle w:val="Normal"/>
        <w:shd w:val="clear" w:color="auto" w:fill="0F1117"/>
        <w:ind w:start="283"/>
        <w:rPr/>
      </w:pPr>
      <w:r>
        <w:rPr>
          <w:rFonts w:ascii="Courier New" w:hAnsi="Courier New"/>
          <w:color w:val="C9D1D9"/>
          <w:sz w:val="18"/>
        </w:rPr>
        <w:t>┌────────────────────────────────────────────────────────────┐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C9D1D9"/>
          <w:sz w:val="18"/>
        </w:rPr>
        <w:br/>
        <w:t>│  BÖLÜM 1 – Organizasyon                                    │</w:t>
        <w:br/>
        <w:t>│  [10 bayt: index boyutu] [|dosyaadı,oktalİzin,boyut|] ... │</w:t>
        <w:br/>
        <w:t>├────────────────────────────────────────────────────────────┤</w:t>
        <w:br/>
        <w:t>│  BÖLÜM 2 – Dosya İçerikleri (ardışık, ayırıcısız)         │</w:t>
        <w:br/>
        <w:t>└────────────────────────────────────────────────────────────┘</w:t>
        <w:br/>
      </w:r>
    </w:p>
    <w:p>
      <w:pPr>
        <w:pStyle w:val="Normal"/>
        <w:jc w:val="both"/>
        <w:rPr/>
      </w:pPr>
      <w:r>
        <w:rPr>
          <w:rFonts w:ascii="Times New Roman" w:hAnsi="Times New Roman"/>
          <w:sz w:val="22"/>
        </w:rPr>
        <w:t>Dosyanın ilk 10 baytı organizasyon bölümünün kaç bayt uzunluğunda olduğunu ASCII sayısal formatta tutar. Ardından her dosya için |ad,izin,boyut| kayıtları gelir. Bu bölümün hemen arkasından dosya içerikleri ardışık olarak yerleştirilir; dosyalar arasında herhangi bir ayırıcı kullanılmaz.</w:t>
      </w:r>
    </w:p>
    <w:p>
      <w:pPr>
        <w:pStyle w:val="Normal"/>
        <w:rPr/>
      </w:pPr>
      <w:r>
        <w:rPr>
          <w:rFonts w:ascii="Times New Roman" w:hAnsi="Times New Roman"/>
          <w:b/>
          <w:color w:val="1A3A5C"/>
          <w:sz w:val="22"/>
        </w:rPr>
        <w:t>Örnek: t1.txt dosyasının arsivi</w:t>
      </w:r>
    </w:p>
    <w:p>
      <w:pPr>
        <w:pStyle w:val="Normal"/>
        <w:shd w:val="clear" w:color="auto" w:fill="0D1117"/>
        <w:ind w:start="283"/>
        <w:rPr/>
      </w:pPr>
      <w:r>
        <w:rPr>
          <w:rFonts w:ascii="Courier New" w:hAnsi="Courier New"/>
          <w:color w:val="3FB950"/>
          <w:sz w:val="19"/>
        </w:rPr>
        <w:t>$ cat arsivim.sau</w:t>
        <w:br/>
        <w:t>0000000015|t1.txt,644,13|merhaba test</w:t>
        <w:br/>
        <w:br/>
        <w:t xml:space="preserve">  0000000015  -&gt; Organizasyon bölümünün uzunluğu (15 bayt)</w:t>
        <w:br/>
        <w:t xml:space="preserve">  |t1.txt,644,13|  -&gt; dosya adı, oktal izin, bayt cinsinden boyut</w:t>
        <w:br/>
        <w:t xml:space="preserve">  merhaba test  -&gt; dosyanın ASCII içeriği (ayırıcısız)</w:t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0D2340"/>
        </w:pBdr>
        <w:rPr/>
      </w:pPr>
      <w:r>
        <w:rPr>
          <w:rFonts w:ascii="Times New Roman" w:hAnsi="Times New Roman"/>
          <w:b/>
          <w:color w:val="0D2340"/>
          <w:sz w:val="26"/>
        </w:rPr>
        <w:t>7. Geliştirme Süreci ve Teknik Yaklaşım</w:t>
      </w:r>
    </w:p>
    <w:p>
      <w:pPr>
        <w:pStyle w:val="Normal"/>
        <w:rPr/>
      </w:pPr>
      <w:r>
        <w:rPr>
          <w:rFonts w:ascii="Times New Roman" w:hAnsi="Times New Roman"/>
          <w:b/>
          <w:color w:val="1A3A5C"/>
          <w:sz w:val="22"/>
        </w:rPr>
        <w:t>7.1 Veri Yapısı</w:t>
      </w:r>
    </w:p>
    <w:p>
      <w:pPr>
        <w:pStyle w:val="Normal"/>
        <w:jc w:val="both"/>
        <w:rPr/>
      </w:pPr>
      <w:r>
        <w:rPr>
          <w:rFonts w:ascii="Times New Roman" w:hAnsi="Times New Roman"/>
          <w:sz w:val="22"/>
        </w:rPr>
        <w:t>Her giriş dosyasına ait meta veri aşağıdaki yapıda tutulur:</w:t>
      </w:r>
    </w:p>
    <w:p>
      <w:pPr>
        <w:pStyle w:val="Normal"/>
        <w:shd w:val="clear" w:color="auto" w:fill="0F1117"/>
        <w:ind w:start="283"/>
        <w:rPr/>
      </w:pPr>
      <w:r>
        <w:rPr>
          <w:rFonts w:ascii="Courier New" w:hAnsi="Courier New"/>
          <w:color w:val="C9D1D9"/>
          <w:sz w:val="18"/>
        </w:rPr>
        <w:t>typedef struct {</w:t>
        <w:br/>
        <w:t xml:space="preserve">    char        archive_name[PATH_MAX]; /* Arşiv içindeki yol   */</w:t>
        <w:br/>
        <w:t xml:space="preserve">    const char *source_path;            /* Disk üzerindeki yol  */</w:t>
        <w:br/>
        <w:t xml:space="preserve">    mode_t      permissions;            /* Dosya izinleri       */</w:t>
        <w:br/>
        <w:t xml:space="preserve">    long long   size;                   /* Bayt cinsinden boyut */</w:t>
        <w:br/>
        <w:t>} FileInfo;</w:t>
        <w:br/>
      </w:r>
    </w:p>
    <w:p>
      <w:pPr>
        <w:pStyle w:val="Normal"/>
        <w:rPr/>
      </w:pPr>
      <w:r>
        <w:rPr>
          <w:rFonts w:ascii="Times New Roman" w:hAnsi="Times New Roman"/>
          <w:b/>
          <w:color w:val="1A3A5C"/>
          <w:sz w:val="22"/>
        </w:rPr>
        <w:t>7.2 Komut Satırı İşleme</w:t>
      </w:r>
    </w:p>
    <w:p>
      <w:pPr>
        <w:pStyle w:val="Normal"/>
        <w:jc w:val="both"/>
        <w:rPr/>
      </w:pPr>
      <w:r>
        <w:rPr>
          <w:rFonts w:ascii="Times New Roman" w:hAnsi="Times New Roman"/>
          <w:sz w:val="22"/>
        </w:rPr>
        <w:t>main() fonksiyonu önce argv[1]'i inceler; -b ya da -a değerine göre ilgili alt işlevi çağırır. -b modunda dosya listesi ve isteğe bağlı -o parametresi ayrıştırılır; -a modunda ise arşiv adı ve hedef dizin alınır. Geçersiz ya da eksik argümanlarda kullanım bilgisi yazdırılıp çıkılır.</w:t>
      </w:r>
    </w:p>
    <w:p>
      <w:pPr>
        <w:pStyle w:val="Normal"/>
        <w:rPr/>
      </w:pPr>
      <w:r>
        <w:rPr>
          <w:rFonts w:ascii="Times New Roman" w:hAnsi="Times New Roman"/>
          <w:b/>
          <w:color w:val="1A3A5C"/>
          <w:sz w:val="22"/>
        </w:rPr>
        <w:t>7.3 ASCII Doğrulama</w:t>
      </w:r>
    </w:p>
    <w:p>
      <w:pPr>
        <w:pStyle w:val="Normal"/>
        <w:jc w:val="both"/>
        <w:rPr/>
      </w:pPr>
      <w:r>
        <w:rPr>
          <w:rFonts w:ascii="Times New Roman" w:hAnsi="Times New Roman"/>
          <w:sz w:val="22"/>
        </w:rPr>
        <w:t>Giriş dosyaları ikili kipte açılır; okunan her baytın 127'yi geçip geçmediği kontrol edilir. Herhangi bir bayt bu eşiği aşarsa dosya uyumsuz kabul edilir ve hata mesajı verilerek program düzgün biçimde sonlandırılır.</w:t>
      </w:r>
    </w:p>
    <w:p>
      <w:pPr>
        <w:pStyle w:val="Normal"/>
        <w:shd w:val="clear" w:color="auto" w:fill="0F1117"/>
        <w:ind w:start="283"/>
        <w:rPr/>
      </w:pPr>
      <w:r>
        <w:rPr>
          <w:rFonts w:ascii="Courier New" w:hAnsi="Courier New"/>
          <w:color w:val="C9D1D9"/>
          <w:sz w:val="18"/>
        </w:rPr>
        <w:t>while ((bytes_read = fread(buffer, 1, sizeof(buffer), file)) &gt; 0) {</w:t>
        <w:br/>
        <w:t xml:space="preserve">    for (size_t i = 0; i &lt; bytes_read; ++i) {</w:t>
        <w:br/>
        <w:t xml:space="preserve">        if (buffer[i] &gt; 127) {</w:t>
        <w:br/>
        <w:t xml:space="preserve">            fclose(file);</w:t>
        <w:br/>
        <w:t xml:space="preserve">            return 0;  /* ASCII dışı karakter → reddedildi */</w:t>
        <w:br/>
        <w:t xml:space="preserve">        }</w:t>
        <w:br/>
        <w:t xml:space="preserve">    }</w:t>
        <w:br/>
        <w:t>}</w:t>
        <w:br/>
      </w:r>
    </w:p>
    <w:p>
      <w:pPr>
        <w:pStyle w:val="Normal"/>
        <w:rPr/>
      </w:pPr>
      <w:r>
        <w:rPr>
          <w:rFonts w:ascii="Times New Roman" w:hAnsi="Times New Roman"/>
          <w:b/>
          <w:color w:val="1A3A5C"/>
          <w:sz w:val="22"/>
        </w:rPr>
        <w:t>7.4 Arşiv Oluşturma</w:t>
      </w:r>
    </w:p>
    <w:p>
      <w:pPr>
        <w:pStyle w:val="Normal"/>
        <w:jc w:val="both"/>
        <w:rPr/>
      </w:pPr>
      <w:r>
        <w:rPr>
          <w:rFonts w:ascii="Times New Roman" w:hAnsi="Times New Roman"/>
          <w:sz w:val="22"/>
        </w:rPr>
        <w:t>Tüm giriş dosyaları doğrulandıktan sonra önce organizasyon bölümünün toplam boyutu hesaplanır ve 10 baytlık sabit genişlikte arşive yazılır. Ardından her dosya için |ad,izin,boyut| kayıtları eklenir. Son aşamada dosya içerikleri ardışık olarak kopyalanır.</w:t>
      </w:r>
    </w:p>
    <w:p>
      <w:pPr>
        <w:pStyle w:val="Normal"/>
        <w:shd w:val="clear" w:color="auto" w:fill="0F1117"/>
        <w:ind w:start="283"/>
        <w:rPr/>
      </w:pPr>
      <w:r>
        <w:rPr>
          <w:rFonts w:ascii="Courier New" w:hAnsi="Courier New"/>
          <w:color w:val="C9D1D9"/>
          <w:sz w:val="18"/>
        </w:rPr>
        <w:t>fprintf(archive, "%010zu", index_size);        /* 10-baytlık boyut başlığı */</w:t>
        <w:br/>
        <w:t>fprintf(archive, "|%s,%03o,%lld|",             /* Kayıt formatı            */</w:t>
        <w:br/>
        <w:t xml:space="preserve">        file_infos[i].archive_name,</w:t>
        <w:br/>
        <w:t xml:space="preserve">        (unsigned int)file_infos[i].permissions,</w:t>
        <w:br/>
        <w:t xml:space="preserve">        file_infos[i].size);</w:t>
        <w:br/>
      </w:r>
    </w:p>
    <w:p>
      <w:pPr>
        <w:pStyle w:val="Normal"/>
        <w:rPr>
          <w:rFonts w:ascii="Times New Roman" w:hAnsi="Times New Roman"/>
          <w:b/>
          <w:color w:val="1A3A5C"/>
          <w:sz w:val="22"/>
        </w:rPr>
      </w:pPr>
      <w:r>
        <w:rPr>
          <w:rFonts w:ascii="Times New Roman" w:hAnsi="Times New Roman"/>
          <w:b/>
          <w:color w:val="1A3A5C"/>
          <w:sz w:val="22"/>
        </w:rPr>
      </w:r>
    </w:p>
    <w:p>
      <w:pPr>
        <w:pStyle w:val="Normal"/>
        <w:rPr>
          <w:rFonts w:ascii="Times New Roman" w:hAnsi="Times New Roman"/>
          <w:b/>
          <w:color w:val="1A3A5C"/>
          <w:sz w:val="22"/>
        </w:rPr>
      </w:pPr>
      <w:r>
        <w:rPr>
          <w:rFonts w:ascii="Times New Roman" w:hAnsi="Times New Roman"/>
          <w:b/>
          <w:color w:val="1A3A5C"/>
          <w:sz w:val="22"/>
        </w:rPr>
      </w:r>
    </w:p>
    <w:p>
      <w:pPr>
        <w:pStyle w:val="Normal"/>
        <w:rPr>
          <w:rFonts w:ascii="Times New Roman" w:hAnsi="Times New Roman"/>
          <w:b/>
          <w:color w:val="1A3A5C"/>
          <w:sz w:val="22"/>
        </w:rPr>
      </w:pPr>
      <w:r>
        <w:rPr>
          <w:rFonts w:ascii="Times New Roman" w:hAnsi="Times New Roman"/>
          <w:b/>
          <w:color w:val="1A3A5C"/>
          <w:sz w:val="22"/>
        </w:rPr>
        <w:t>7.5 Arşiv Açma ve İzin Geri Yükleme</w:t>
      </w:r>
    </w:p>
    <w:p>
      <w:pPr>
        <w:pStyle w:val="Normal"/>
        <w:jc w:val="both"/>
        <w:rPr/>
      </w:pPr>
      <w:r>
        <w:rPr>
          <w:rFonts w:ascii="Times New Roman" w:hAnsi="Times New Roman"/>
          <w:sz w:val="22"/>
        </w:rPr>
        <w:t>Açma işleminde ilk 10 bayt okunarak organizasyon bölümünün boyutu öğrenilir; bölüm tampon belleğe alınır ve kayıtlar ayrıştırılır. Hedef dizin yoksa ensure_directory() ile özyinelemeli olarak oluşturulur. Her dosyanın içeriği arşivden tam olarak 'size' kadar okunarak hedefe yazılır; ardından chmod() ile özgün izinler geri yüklenir.</w:t>
      </w:r>
    </w:p>
    <w:p>
      <w:pPr>
        <w:pStyle w:val="Normal"/>
        <w:shd w:val="clear" w:color="auto" w:fill="0F1117"/>
        <w:ind w:start="283"/>
        <w:rPr/>
      </w:pPr>
      <w:r>
        <w:rPr>
          <w:rFonts w:ascii="Courier New" w:hAnsi="Courier New"/>
          <w:color w:val="C9D1D9"/>
          <w:sz w:val="18"/>
        </w:rPr>
        <w:t>file_infos[i].permissions = file_stat.st_mode &amp; 0777; /* Arşivlerken al    */</w:t>
        <w:br/>
        <w:t>chmod(output_path, (mode_t)permissions);               /* Açarken geri yükle*/</w:t>
        <w:br/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0D2340"/>
        </w:pBdr>
        <w:rPr/>
      </w:pPr>
      <w:r>
        <w:rPr>
          <w:rFonts w:ascii="Times New Roman" w:hAnsi="Times New Roman"/>
          <w:b/>
          <w:color w:val="0D2340"/>
          <w:sz w:val="26"/>
        </w:rPr>
        <w:t>8. Derleme</w:t>
      </w:r>
    </w:p>
    <w:p>
      <w:pPr>
        <w:pStyle w:val="Normal"/>
        <w:jc w:val="both"/>
        <w:rPr/>
      </w:pPr>
      <w:r>
        <w:rPr>
          <w:rFonts w:ascii="Times New Roman" w:hAnsi="Times New Roman"/>
          <w:sz w:val="22"/>
        </w:rPr>
        <w:t>Proje, Makefile üzerinden tek komutla derlenir. gcc derleyicisine -std=c11, -Wall, -Wextra ve -pedantic bayrakları verilmiştir; derleme sırasında hiçbir uyarı üretilmemektedir.</w:t>
      </w:r>
    </w:p>
    <w:p>
      <w:pPr>
        <w:pStyle w:val="Normal"/>
        <w:shd w:val="clear" w:color="auto" w:fill="0D1117"/>
        <w:ind w:start="283"/>
        <w:rPr/>
      </w:pPr>
      <w:r>
        <w:rPr>
          <w:rFonts w:ascii="Courier New" w:hAnsi="Courier New"/>
          <w:color w:val="3FB950"/>
          <w:sz w:val="19"/>
        </w:rPr>
        <w:t>$ make clean</w:t>
        <w:br/>
        <w:t>rm -f tarsau *.o *.sau *.exe</w:t>
        <w:br/>
        <w:t>rm -rf ornek_cikti</w:t>
        <w:br/>
        <w:br/>
        <w:t>$ make</w:t>
        <w:br/>
        <w:t>gcc -std=c11 -Wall -Wextra -pedantic -O2 -o tarsau tarsau.c</w:t>
        <w:br/>
        <w:t>-&gt; Derleme basariyla tamamlandi. Uyari: 0</w:t>
        <w:br/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0D2340"/>
        </w:pBdr>
        <w:rPr/>
      </w:pPr>
      <w:r>
        <w:rPr>
          <w:rFonts w:ascii="Times New Roman" w:hAnsi="Times New Roman"/>
          <w:b/>
          <w:color w:val="0D2340"/>
          <w:sz w:val="26"/>
        </w:rPr>
        <w:t>9. Test Senaryoları ve Ekran Çıktıları</w:t>
      </w:r>
    </w:p>
    <w:p>
      <w:pPr>
        <w:pStyle w:val="Normal"/>
        <w:rPr/>
      </w:pPr>
      <w:r>
        <w:rPr>
          <w:rFonts w:ascii="Times New Roman" w:hAnsi="Times New Roman"/>
          <w:b/>
          <w:color w:val="1A3A5C"/>
          <w:sz w:val="22"/>
        </w:rPr>
        <w:t>Test 1 — Tek Dosya Arşivleme ve Geri Açma</w:t>
      </w:r>
    </w:p>
    <w:p>
      <w:pPr>
        <w:pStyle w:val="Normal"/>
        <w:shd w:val="clear" w:color="auto" w:fill="0D1117"/>
        <w:ind w:start="283"/>
        <w:rPr/>
      </w:pPr>
      <w:r>
        <w:rPr>
          <w:rFonts w:ascii="Courier New" w:hAnsi="Courier New"/>
          <w:color w:val="3FB950"/>
          <w:sz w:val="19"/>
        </w:rPr>
        <w:t>$ ./tarsau -b t1.txt -o arsivim.sau</w:t>
        <w:br/>
        <w:t>arsivim.sau arsivi olusturuldu.</w:t>
        <w:br/>
        <w:br/>
        <w:t>$ ./tarsau -a arsivim.sau cikti_dizini</w:t>
        <w:br/>
        <w:t>cikti_dizini dizinine 1 dosya acildi.</w:t>
        <w:br/>
        <w:br/>
        <w:t>$ cat cikti_dizini/t1.txt</w:t>
        <w:br/>
        <w:t>merhaba test</w:t>
        <w:br/>
      </w:r>
    </w:p>
    <w:p>
      <w:pPr>
        <w:pStyle w:val="Normal"/>
        <w:rPr/>
      </w:pPr>
      <w:r>
        <w:rPr>
          <w:rFonts w:ascii="Times New Roman" w:hAnsi="Times New Roman"/>
          <w:b/>
          <w:color w:val="1A3A5C"/>
          <w:sz w:val="22"/>
        </w:rPr>
        <w:t>Test 2 — İçerik Doğrulama (diff ile)</w:t>
      </w:r>
    </w:p>
    <w:p>
      <w:pPr>
        <w:pStyle w:val="Normal"/>
        <w:shd w:val="clear" w:color="auto" w:fill="0D1117"/>
        <w:ind w:start="283"/>
        <w:rPr/>
      </w:pPr>
      <w:r>
        <w:rPr>
          <w:rFonts w:ascii="Courier New" w:hAnsi="Courier New"/>
          <w:color w:val="3FB950"/>
          <w:sz w:val="19"/>
        </w:rPr>
        <w:t>$ diff t1.txt cikti_dizini/t1.txt</w:t>
        <w:br/>
        <w:t>-&gt; Fark yok — dosyalar birebir aynı!</w:t>
        <w:br/>
      </w:r>
    </w:p>
    <w:p>
      <w:pPr>
        <w:pStyle w:val="Normal"/>
        <w:rPr>
          <w:rFonts w:ascii="Times New Roman" w:hAnsi="Times New Roman"/>
          <w:b/>
          <w:color w:val="1A3A5C"/>
          <w:sz w:val="22"/>
        </w:rPr>
      </w:pPr>
      <w:r>
        <w:rPr>
          <w:rFonts w:ascii="Times New Roman" w:hAnsi="Times New Roman"/>
          <w:b/>
          <w:color w:val="1A3A5C"/>
          <w:sz w:val="22"/>
        </w:rPr>
      </w:r>
    </w:p>
    <w:p>
      <w:pPr>
        <w:pStyle w:val="Normal"/>
        <w:rPr>
          <w:rFonts w:ascii="Times New Roman" w:hAnsi="Times New Roman"/>
          <w:b/>
          <w:color w:val="1A3A5C"/>
          <w:sz w:val="22"/>
        </w:rPr>
      </w:pPr>
      <w:r>
        <w:rPr>
          <w:rFonts w:ascii="Times New Roman" w:hAnsi="Times New Roman"/>
          <w:b/>
          <w:color w:val="1A3A5C"/>
          <w:sz w:val="22"/>
        </w:rPr>
        <w:t>Test 3 — Dosya İzni Koruması</w:t>
      </w:r>
    </w:p>
    <w:p>
      <w:pPr>
        <w:pStyle w:val="Normal"/>
        <w:shd w:val="clear" w:color="auto" w:fill="0D1117"/>
        <w:ind w:start="283"/>
        <w:rPr/>
      </w:pPr>
      <w:r>
        <w:rPr>
          <w:rFonts w:ascii="Courier New" w:hAnsi="Courier New"/>
          <w:color w:val="3FB950"/>
          <w:sz w:val="19"/>
        </w:rPr>
        <w:t>$ ls -la t1.txt cikti_dizini/t1.txt</w:t>
        <w:br/>
        <w:t>-rw-r--r-- 1 canoz canoz 13 May 20 16:45 t1.txt</w:t>
        <w:br/>
        <w:t>-rw-r--r-- 1 canoz canoz 13 May 24 15:28 cikti_dizini/t1.txt</w:t>
        <w:br/>
        <w:t>-&gt; 644 (rw-r--r--) izni eksiksiz korundu.</w:t>
        <w:br/>
      </w:r>
    </w:p>
    <w:p>
      <w:pPr>
        <w:pStyle w:val="Normal"/>
        <w:rPr/>
      </w:pPr>
      <w:r>
        <w:rPr>
          <w:rFonts w:ascii="Times New Roman" w:hAnsi="Times New Roman"/>
          <w:b/>
          <w:color w:val="1A3A5C"/>
          <w:sz w:val="22"/>
        </w:rPr>
        <w:t>Test 4 — Varsayılan Arşiv Adı (a.sau)</w:t>
      </w:r>
    </w:p>
    <w:p>
      <w:pPr>
        <w:pStyle w:val="Normal"/>
        <w:shd w:val="clear" w:color="auto" w:fill="0D1117"/>
        <w:ind w:start="283"/>
        <w:rPr/>
      </w:pPr>
      <w:r>
        <w:rPr>
          <w:rFonts w:ascii="Courier New" w:hAnsi="Courier New"/>
          <w:color w:val="3FB950"/>
          <w:sz w:val="19"/>
        </w:rPr>
        <w:t>$ ./tarsau -b t1.txt</w:t>
        <w:br/>
        <w:t>a.sau arsivi olusturuldu.</w:t>
        <w:br/>
      </w:r>
    </w:p>
    <w:p>
      <w:pPr>
        <w:pStyle w:val="Normal"/>
        <w:rPr/>
      </w:pPr>
      <w:r>
        <w:rPr>
          <w:rFonts w:ascii="Times New Roman" w:hAnsi="Times New Roman"/>
          <w:b/>
          <w:color w:val="1A3A5C"/>
          <w:sz w:val="22"/>
        </w:rPr>
        <w:t>Test 5 — ASCII Dışı Dosya Reddi</w:t>
      </w:r>
    </w:p>
    <w:p>
      <w:pPr>
        <w:pStyle w:val="Normal"/>
        <w:shd w:val="clear" w:color="auto" w:fill="0D1117"/>
        <w:ind w:start="283"/>
        <w:rPr/>
      </w:pPr>
      <w:r>
        <w:rPr>
          <w:rFonts w:ascii="Courier New" w:hAnsi="Courier New"/>
          <w:color w:val="3FB950"/>
          <w:sz w:val="19"/>
        </w:rPr>
        <w:t>$ printf '\x80\x81binary' &gt; binary_test.bin</w:t>
        <w:br/>
        <w:t>$ ./tarsau -b binary_test.bin -o test.sau</w:t>
        <w:br/>
        <w:t>binary_test.bin giris dosyasinin formati uyumsuzdur!</w:t>
        <w:br/>
      </w:r>
    </w:p>
    <w:p>
      <w:pPr>
        <w:pStyle w:val="Normal"/>
        <w:rPr/>
      </w:pPr>
      <w:r>
        <w:rPr>
          <w:rFonts w:ascii="Times New Roman" w:hAnsi="Times New Roman"/>
          <w:b/>
          <w:color w:val="1A3A5C"/>
          <w:sz w:val="22"/>
        </w:rPr>
        <w:t>Test 6 — Bozuk Arşiv Tespiti</w:t>
      </w:r>
    </w:p>
    <w:p>
      <w:pPr>
        <w:pStyle w:val="Normal"/>
        <w:shd w:val="clear" w:color="auto" w:fill="0D1117"/>
        <w:ind w:start="283"/>
        <w:rPr/>
      </w:pPr>
      <w:r>
        <w:rPr>
          <w:rFonts w:ascii="Courier New" w:hAnsi="Courier New"/>
          <w:color w:val="3FB950"/>
          <w:sz w:val="19"/>
        </w:rPr>
        <w:t>$ echo "rastgele metin" &gt; bozuk.sau</w:t>
        <w:br/>
        <w:t>$ ./tarsau -a bozuk.sau</w:t>
        <w:br/>
        <w:t>Arsiv dosyasi uygunsuz veya bozuk!</w:t>
        <w:br/>
      </w:r>
    </w:p>
    <w:p>
      <w:pPr>
        <w:pStyle w:val="Normal"/>
        <w:rPr/>
      </w:pPr>
      <w:r>
        <w:rPr>
          <w:rFonts w:ascii="Times New Roman" w:hAnsi="Times New Roman"/>
          <w:b/>
          <w:color w:val="1A3A5C"/>
          <w:sz w:val="22"/>
        </w:rPr>
        <w:t>Test 7 — Geçersiz Uzantı Reddi</w:t>
      </w:r>
    </w:p>
    <w:p>
      <w:pPr>
        <w:pStyle w:val="Normal"/>
        <w:shd w:val="clear" w:color="auto" w:fill="0D1117"/>
        <w:ind w:start="283"/>
        <w:rPr/>
      </w:pPr>
      <w:r>
        <w:rPr>
          <w:rFonts w:ascii="Courier New" w:hAnsi="Courier New"/>
          <w:color w:val="3FB950"/>
          <w:sz w:val="19"/>
        </w:rPr>
        <w:t>$ ./tarsau -b t1.txt -o arsiv.zip</w:t>
        <w:br/>
        <w:t>Arsiv dosyasi uygunsuz veya bozuk!</w:t>
        <w:br/>
      </w:r>
    </w:p>
    <w:p>
      <w:pPr>
        <w:pStyle w:val="Normal"/>
        <w:rPr/>
      </w:pPr>
      <w:r>
        <w:rPr>
          <w:rFonts w:ascii="Times New Roman" w:hAnsi="Times New Roman"/>
          <w:b/>
          <w:color w:val="1A3A5C"/>
          <w:sz w:val="22"/>
        </w:rPr>
        <w:t>Test 8 — Olmayan Hedef Dizinin Otomatik Oluşturulması</w:t>
      </w:r>
    </w:p>
    <w:p>
      <w:pPr>
        <w:pStyle w:val="Normal"/>
        <w:shd w:val="clear" w:color="auto" w:fill="0D1117"/>
        <w:ind w:start="283"/>
        <w:rPr/>
      </w:pPr>
      <w:r>
        <w:rPr>
          <w:rFonts w:ascii="Courier New" w:hAnsi="Courier New"/>
          <w:color w:val="3FB950"/>
          <w:sz w:val="19"/>
        </w:rPr>
        <w:t>$ ./tarsau -a arsivim.sau yeni_dizin/alt_dizin/</w:t>
        <w:br/>
        <w:t>yeni_dizin/alt_dizin/ dizinine 1 dosya acildi.</w:t>
        <w:br/>
        <w:t>-&gt; İç içe dizin hiyerarşisi otomatik oluşturuldu.</w:t>
        <w:br/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0D2340"/>
        </w:pBdr>
        <w:rPr/>
      </w:pPr>
      <w:r>
        <w:rPr>
          <w:rFonts w:ascii="Times New Roman" w:hAnsi="Times New Roman"/>
          <w:b/>
          <w:color w:val="0D2340"/>
          <w:sz w:val="26"/>
        </w:rPr>
        <w:t>10. Hata Yönetimi</w:t>
      </w:r>
    </w:p>
    <w:p>
      <w:pPr>
        <w:pStyle w:val="Normal"/>
        <w:jc w:val="both"/>
        <w:rPr/>
      </w:pPr>
      <w:r>
        <w:rPr>
          <w:rFonts w:ascii="Times New Roman" w:hAnsi="Times New Roman"/>
          <w:sz w:val="22"/>
        </w:rPr>
        <w:t>Program, çalışma süresince karşılaşabileceği tüm hata durumlarını önceden ele almaktadır. Herhangi bir sorunla karşılaşıldığında bellek serbest bırakılmakta, açık dosyalar kapatılmakta ve açıklayıcı bir mesaj yazdırılarak program güvenli biçimde sonlandırılmaktadır.</w:t>
      </w:r>
    </w:p>
    <w:p>
      <w:pPr>
        <w:pStyle w:val="Normal"/>
        <w:rPr/>
      </w:pPr>
      <w:r>
        <w:rPr/>
      </w:r>
    </w:p>
    <w:tbl>
      <w:tblPr>
        <w:tblStyle w:val="TableGrid"/>
        <w:tblW w:w="912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561"/>
        <w:gridCol w:w="4561"/>
      </w:tblGrid>
      <w:tr>
        <w:trPr/>
        <w:tc>
          <w:tcPr>
            <w:tcW w:w="4561" w:type="dxa"/>
            <w:tcBorders/>
            <w:shd w:color="auto" w:fill="0D2340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color w:val="FFFFFF"/>
                <w:kern w:val="0"/>
                <w:sz w:val="21"/>
                <w:szCs w:val="22"/>
                <w:lang w:val="en-US" w:eastAsia="en-US" w:bidi="ar-SA"/>
              </w:rPr>
              <w:t>Hata Durumu</w:t>
            </w:r>
          </w:p>
        </w:tc>
        <w:tc>
          <w:tcPr>
            <w:tcW w:w="4561" w:type="dxa"/>
            <w:tcBorders/>
            <w:shd w:color="auto" w:fill="0D2340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color w:val="FFFFFF"/>
                <w:kern w:val="0"/>
                <w:sz w:val="21"/>
                <w:szCs w:val="22"/>
                <w:lang w:val="en-US" w:eastAsia="en-US" w:bidi="ar-SA"/>
              </w:rPr>
              <w:t>Mesaj / Davranış</w:t>
            </w:r>
          </w:p>
        </w:tc>
      </w:tr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ASCII dışı giriş dosyası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'… giriş dosyasının formatı uyumsuzdur!'</w:t>
            </w:r>
          </w:p>
        </w:tc>
      </w:tr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Bozuk veya uygunsuz arşiv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'Arşiv dosyası uygunsuz veya bozuk!'</w:t>
            </w:r>
          </w:p>
        </w:tc>
      </w:tr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.sau dışı uzantı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'Arşiv dosyası uygunsuz veya bozuk!'</w:t>
            </w:r>
          </w:p>
        </w:tc>
      </w:tr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32'den fazla giriş dosyası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Kullanım bilgisi yazdırılır</w:t>
            </w:r>
          </w:p>
        </w:tc>
      </w:tr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Toplam boyut &gt; 200 MB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'Toplam boyut 200 MB'i geçemez!'</w:t>
            </w:r>
          </w:p>
        </w:tc>
      </w:tr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Eksik ya da hatalı argüman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Kullanım bilgisi yazdırılır</w:t>
            </w:r>
          </w:p>
        </w:tc>
      </w:tr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Var olmayan dosya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'… formatı uyumsuzdur!'</w:t>
            </w:r>
          </w:p>
        </w:tc>
      </w:tr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Dizin oluşturma hatası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'Hedef dizin oluşturulamadı'</w:t>
            </w:r>
          </w:p>
        </w:tc>
      </w:tr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Bellek tahsis hatası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1"/>
                <w:szCs w:val="22"/>
                <w:lang w:val="en-US" w:eastAsia="en-US" w:bidi="ar-SA"/>
              </w:rPr>
              <w:t>'Bellek ayrılamadı.'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0D2340"/>
        </w:pBdr>
        <w:rPr/>
      </w:pPr>
      <w:r>
        <w:rPr>
          <w:rFonts w:ascii="Times New Roman" w:hAnsi="Times New Roman"/>
          <w:b/>
          <w:color w:val="0D2340"/>
          <w:sz w:val="26"/>
        </w:rPr>
        <w:t>11. Nasıl Çalıştırılır (Kurulum ve Kullanım Kılavuzu)</w:t>
      </w:r>
    </w:p>
    <w:p>
      <w:pPr>
        <w:pStyle w:val="Normal"/>
        <w:rPr/>
      </w:pPr>
      <w:r>
        <w:rPr>
          <w:rFonts w:ascii="Times New Roman" w:hAnsi="Times New Roman"/>
          <w:b/>
          <w:color w:val="1A3A5C"/>
          <w:sz w:val="22"/>
        </w:rPr>
        <w:t>11.1 Gereksinimler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Times New Roman" w:hAnsi="Times New Roman"/>
          <w:sz w:val="22"/>
        </w:rPr>
        <w:t>Linux veya Unix işletim sistemi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Times New Roman" w:hAnsi="Times New Roman"/>
          <w:sz w:val="22"/>
        </w:rPr>
        <w:t>gcc derleyicisi (sudo apt install build-essential)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Times New Roman" w:hAnsi="Times New Roman"/>
          <w:sz w:val="22"/>
        </w:rPr>
        <w:t>make aracı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Times New Roman" w:hAnsi="Times New Roman"/>
          <w:b/>
          <w:color w:val="1A3A5C"/>
          <w:sz w:val="22"/>
        </w:rPr>
        <w:t>11.2 Derleme</w:t>
      </w:r>
    </w:p>
    <w:p>
      <w:pPr>
        <w:pStyle w:val="Normal"/>
        <w:jc w:val="both"/>
        <w:rPr/>
      </w:pPr>
      <w:r>
        <w:rPr>
          <w:rFonts w:ascii="Times New Roman" w:hAnsi="Times New Roman"/>
          <w:sz w:val="22"/>
        </w:rPr>
        <w:t>Proje dizininde terminali açın ve aşağıdaki komutu çalıştırın:</w:t>
      </w:r>
    </w:p>
    <w:p>
      <w:pPr>
        <w:pStyle w:val="Normal"/>
        <w:shd w:val="clear" w:color="auto" w:fill="0D1117"/>
        <w:ind w:start="283"/>
        <w:rPr/>
      </w:pPr>
      <w:r>
        <w:rPr>
          <w:rFonts w:ascii="Courier New" w:hAnsi="Courier New"/>
          <w:color w:val="3FB950"/>
          <w:sz w:val="19"/>
        </w:rPr>
        <w:t>$ cd tarsau_projesi/</w:t>
        <w:br/>
        <w:t>$ make</w:t>
        <w:br/>
        <w:t>gcc -std=c11 -Wall -Wextra -pedantic -O2 -o tarsau tarsau.c</w:t>
        <w:br/>
      </w:r>
    </w:p>
    <w:p>
      <w:pPr>
        <w:pStyle w:val="Normal"/>
        <w:jc w:val="both"/>
        <w:rPr/>
      </w:pPr>
      <w:r>
        <w:rPr>
          <w:rFonts w:ascii="Times New Roman" w:hAnsi="Times New Roman"/>
          <w:sz w:val="22"/>
        </w:rPr>
        <w:t>Bu komut sonucunda 'tarsau' adında çalıştırılabilir dosya oluşur.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Times New Roman" w:hAnsi="Times New Roman"/>
          <w:b/>
          <w:color w:val="1A3A5C"/>
          <w:sz w:val="22"/>
        </w:rPr>
        <w:t>11.3 Arşiv Oluşturma (-b modu)</w:t>
      </w:r>
    </w:p>
    <w:p>
      <w:pPr>
        <w:pStyle w:val="Normal"/>
        <w:shd w:val="clear" w:color="auto" w:fill="0D1117"/>
        <w:ind w:start="283"/>
        <w:rPr/>
      </w:pPr>
      <w:r>
        <w:rPr>
          <w:rFonts w:ascii="Courier New" w:hAnsi="Courier New"/>
          <w:color w:val="3FB950"/>
          <w:sz w:val="19"/>
        </w:rPr>
        <w:t>$ ./tarsau -b dosya1.txt dosya2.txt -o arsivim.sau</w:t>
        <w:br/>
        <w:t>arsivim.sau arsivi olusturuldu.</w:t>
        <w:br/>
        <w:br/>
        <w:t># -o belirtilmezse varsayılan ad a.sau kullanılır:</w:t>
        <w:br/>
        <w:t>$ ./tarsau -b dosya1.txt</w:t>
        <w:br/>
        <w:t>a.sau arsivi olusturuldu.</w:t>
        <w:br/>
      </w:r>
    </w:p>
    <w:p>
      <w:pPr>
        <w:pStyle w:val="Normal"/>
        <w:rPr/>
      </w:pPr>
      <w:r>
        <w:rPr>
          <w:rFonts w:ascii="Times New Roman" w:hAnsi="Times New Roman"/>
          <w:b/>
          <w:color w:val="1A3A5C"/>
          <w:sz w:val="22"/>
        </w:rPr>
        <w:t>11.4 Arşiv Açma (-a modu)</w:t>
      </w:r>
    </w:p>
    <w:p>
      <w:pPr>
        <w:pStyle w:val="Normal"/>
        <w:shd w:val="clear" w:color="auto" w:fill="0D1117"/>
        <w:ind w:start="283"/>
        <w:rPr/>
      </w:pPr>
      <w:r>
        <w:rPr>
          <w:rFonts w:ascii="Courier New" w:hAnsi="Courier New"/>
          <w:color w:val="3FB950"/>
          <w:sz w:val="19"/>
        </w:rPr>
        <w:t>$ ./tarsau -a arsivim.sau hedef_dizin/</w:t>
        <w:br/>
        <w:t>hedef_dizin/ dizinine 1 dosya acildi.</w:t>
        <w:br/>
        <w:br/>
        <w:t># Hedef dizin belirtilmezse mevcut dizine açılır:</w:t>
        <w:br/>
        <w:t>$ ./tarsau -a arsivim.sau</w:t>
        <w:br/>
      </w:r>
    </w:p>
    <w:p>
      <w:pPr>
        <w:pStyle w:val="Normal"/>
        <w:rPr/>
      </w:pPr>
      <w:r>
        <w:rPr>
          <w:rFonts w:ascii="Times New Roman" w:hAnsi="Times New Roman"/>
          <w:b/>
          <w:color w:val="1A3A5C"/>
          <w:sz w:val="22"/>
        </w:rPr>
        <w:t>11.5 Makefile Örneği</w:t>
      </w:r>
    </w:p>
    <w:p>
      <w:pPr>
        <w:pStyle w:val="Normal"/>
        <w:shd w:val="clear" w:color="auto" w:fill="0D1117"/>
        <w:ind w:start="283"/>
        <w:rPr/>
      </w:pPr>
      <w:r>
        <w:rPr>
          <w:rFonts w:ascii="Courier New" w:hAnsi="Courier New"/>
          <w:color w:val="3FB950"/>
          <w:sz w:val="19"/>
        </w:rPr>
        <w:t>$ make run-example</w:t>
        <w:br/>
        <w:t># Bu komut t1.txt'yi arşivler ve ornek_cikti/ dizinine açar.</w:t>
        <w:br/>
        <w:br/>
        <w:t>$ make clean</w:t>
        <w:br/>
        <w:t># Derleme çıktılarını ve örnek .sau dosyalarını siler.</w:t>
        <w:br/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0D2340"/>
        </w:pBdr>
        <w:rPr/>
      </w:pPr>
      <w:r>
        <w:rPr>
          <w:rFonts w:ascii="Times New Roman" w:hAnsi="Times New Roman"/>
          <w:b/>
          <w:color w:val="0D2340"/>
          <w:sz w:val="26"/>
        </w:rPr>
        <w:t>12. Sonuç</w:t>
      </w:r>
    </w:p>
    <w:p>
      <w:pPr>
        <w:pStyle w:val="Normal"/>
        <w:jc w:val="both"/>
        <w:rPr/>
      </w:pPr>
      <w:r>
        <w:rPr>
          <w:rFonts w:ascii="Times New Roman" w:hAnsi="Times New Roman"/>
          <w:sz w:val="22"/>
        </w:rPr>
        <w:t>Bu çalışmada, proje isterlerinde tanımlanan tüm özellikler başarıyla hayata geçirilmiştir. Geliştirilen tarsau programı; ASCII metin dosyalarını belirtilen formatta arşivleyebilmekte, arşivi hedef dizine orijinal dosya izinleriyle birlikte geri açabilmekte ve olası tüm hata durumlarını çökmeden yönetebilmektedir.</w:t>
      </w:r>
    </w:p>
    <w:p>
      <w:pPr>
        <w:pStyle w:val="Normal"/>
        <w:spacing w:before="0" w:after="200"/>
        <w:jc w:val="both"/>
        <w:rPr/>
      </w:pPr>
      <w:r>
        <w:rPr>
          <w:rFonts w:ascii="Times New Roman" w:hAnsi="Times New Roman"/>
          <w:sz w:val="22"/>
        </w:rPr>
        <w:t>Proje, sistem programlama dersi kapsamındaki dosya G/Ç işlemleri, sistem çağrıları (stat, chmod, mkdir), komut satırı argüman işleme ve güvenli bellek yönetimi konularının pratik bir uygulamasını sunmaktadır. Tüm test senaryoları başarıyla geçilmiş olup program beklenen çıktıları üretmiştir.</w:t>
      </w:r>
    </w:p>
    <w:p>
      <w:pPr>
        <w:pBdr>
          <w:bottom w:val="single" w:sz="6" w:space="1" w:color="0D2340"/>
        </w:pBdr>
      </w:pPr>
      <w:r>
        <w:rPr>
          <w:rFonts w:ascii="Times New Roman" w:hAnsi="Times New Roman"/>
          <w:b/>
          <w:color w:val="0D2340"/>
          <w:sz w:val="26"/>
        </w:rPr>
        <w:t>13. GitHub Deposu</w:t>
      </w:r>
    </w:p>
    <w:p>
      <w:pPr>
        <w:jc w:val="both"/>
      </w:pPr>
      <w:r>
        <w:rPr>
          <w:rFonts w:ascii="Times New Roman" w:hAnsi="Times New Roman"/>
          <w:sz w:val="22"/>
        </w:rPr>
        <w:t>Projenin geliştirilme süreci GitHub üzerinden yürütülmüştür. Tüm commit geçmişi, kaynak kod ve dokümantasyon aşağıdaki depoda bulunmaktadır:</w:t>
      </w:r>
    </w:p>
    <w:p>
      <w:r>
        <w:rPr>
          <w:rFonts w:ascii="Courier New" w:hAnsi="Courier New"/>
          <w:b/>
          <w:color w:val="0550AE"/>
          <w:sz w:val="22"/>
        </w:rPr>
        <w:t>https://github.com/can-ozyasar/tarsau_projesi</w:t>
      </w:r>
    </w:p>
    <w:sectPr>
      <w:type w:val="nextPage"/>
      <w:pgSz w:w="12240" w:h="15840"/>
      <w:pgMar w:left="1701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LibreOffice/25.8.2.2$Linux_X86_64 LibreOffice_project/d401f2107ccab8f924a8e2df40f573aab7605b6f</Application>
  <AppVersion>15.0000</AppVersion>
  <Pages>7</Pages>
  <Words>1222</Words>
  <Characters>7740</Characters>
  <CharactersWithSpaces>9115</CharactersWithSpaces>
  <Paragraphs>139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2026-05-24T16:29:06Z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